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4356080" cy="8936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H1海外营销日历时间轴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56080" cy="89366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8" w:h="16834" w:orient="landscape"/>
      <w:pgMar w:top="504" w:right="605" w:bottom="504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