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14356080" cy="899248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H1海外整合营销能力架构与资产复用闭环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356080" cy="899248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23818" w:h="16834" w:orient="landscape"/>
      <w:pgMar w:top="504" w:right="605" w:bottom="504" w:left="60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